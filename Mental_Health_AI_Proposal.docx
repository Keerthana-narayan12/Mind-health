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606DA8" w14:textId="77777777" w:rsidR="00D732BA" w:rsidRDefault="00D732BA" w:rsidP="00D732BA">
      <w:r>
        <w:t xml:space="preserve">Problem Statement No.2: Agentic AI for Mental Health Awareness &amp; </w:t>
      </w:r>
    </w:p>
    <w:p w14:paraId="565BA81D" w14:textId="77777777" w:rsidR="00D732BA" w:rsidRDefault="00D732BA" w:rsidP="00D732BA">
      <w:r>
        <w:t>Suicide Prevention</w:t>
      </w:r>
    </w:p>
    <w:p w14:paraId="154D3176" w14:textId="77777777" w:rsidR="00D732BA" w:rsidRDefault="00D732BA" w:rsidP="00D732BA">
      <w:r>
        <w:t>The Challenge</w:t>
      </w:r>
    </w:p>
    <w:p w14:paraId="4D6F35F0" w14:textId="77777777" w:rsidR="00D732BA" w:rsidRDefault="00D732BA" w:rsidP="00D732BA">
      <w:r>
        <w:t xml:space="preserve">Mental health issues such as depression, anxiety, and suicidal thoughts are growing </w:t>
      </w:r>
    </w:p>
    <w:p w14:paraId="3E750943" w14:textId="77777777" w:rsidR="00D732BA" w:rsidRDefault="00D732BA" w:rsidP="00D732BA">
      <w:r>
        <w:t xml:space="preserve">worldwide. Stigma, lack of awareness, and limited access to timely help prevent many </w:t>
      </w:r>
    </w:p>
    <w:p w14:paraId="2AF11759" w14:textId="77777777" w:rsidR="00D732BA" w:rsidRDefault="00D732BA" w:rsidP="00D732BA">
      <w:r>
        <w:t xml:space="preserve">individuals from seeking support. Traditional systems are often reactive, leaving gaps in early </w:t>
      </w:r>
    </w:p>
    <w:p w14:paraId="7E197A29" w14:textId="77777777" w:rsidR="00D732BA" w:rsidRDefault="00D732BA" w:rsidP="00D732BA">
      <w:r>
        <w:t>detection and preventive care.</w:t>
      </w:r>
    </w:p>
    <w:p w14:paraId="32706604" w14:textId="77777777" w:rsidR="00D732BA" w:rsidRDefault="00D732BA" w:rsidP="00D732BA">
      <w:r>
        <w:t>The Objective</w:t>
      </w:r>
    </w:p>
    <w:p w14:paraId="1D066951" w14:textId="77777777" w:rsidR="00D732BA" w:rsidRDefault="00D732BA" w:rsidP="00D732BA">
      <w:r>
        <w:t xml:space="preserve">Build an Agentic AI-powered Mental Health Awareness &amp; Suicide Prevention Agent that is </w:t>
      </w:r>
    </w:p>
    <w:p w14:paraId="1A03154E" w14:textId="77777777" w:rsidR="00D732BA" w:rsidRDefault="00D732BA" w:rsidP="00D732BA">
      <w:r>
        <w:t>empathetic, proactive, and safe. The solution should:</w:t>
      </w:r>
    </w:p>
    <w:p w14:paraId="035512C1" w14:textId="77777777" w:rsidR="00D732BA" w:rsidRDefault="00D732BA" w:rsidP="00D732BA">
      <w:r>
        <w:t xml:space="preserve">1. Promote Awareness &amp; Education – Share accessible resources on mindfulness, coping </w:t>
      </w:r>
    </w:p>
    <w:p w14:paraId="71BD192D" w14:textId="77777777" w:rsidR="00D732BA" w:rsidRDefault="00D732BA" w:rsidP="00D732BA">
      <w:r>
        <w:t>strategies, and self-care.</w:t>
      </w:r>
    </w:p>
    <w:p w14:paraId="7E7BD3D9" w14:textId="77777777" w:rsidR="00D732BA" w:rsidRDefault="00D732BA" w:rsidP="00D732BA">
      <w:r>
        <w:t xml:space="preserve">2. Enable Early Detection (RAG) – Use Retrieval-Augmented Generation to identify </w:t>
      </w:r>
    </w:p>
    <w:p w14:paraId="6F7B3061" w14:textId="77777777" w:rsidR="00D732BA" w:rsidRDefault="00D732BA" w:rsidP="00D732BA">
      <w:r>
        <w:t>distress signals in conversations, journaling inputs, or safe online data.</w:t>
      </w:r>
    </w:p>
    <w:p w14:paraId="63FBDF83" w14:textId="77777777" w:rsidR="00D732BA" w:rsidRDefault="00D732BA" w:rsidP="00D732BA">
      <w:r>
        <w:t xml:space="preserve">3. Provide Empathetic Support – Build a conversational agent that listens actively and </w:t>
      </w:r>
    </w:p>
    <w:p w14:paraId="50BAA28B" w14:textId="77777777" w:rsidR="00D732BA" w:rsidRDefault="00D732BA" w:rsidP="00D732BA">
      <w:r>
        <w:t xml:space="preserve">responds with empathy (with clear disclaimers: not a substitute for professional medical </w:t>
      </w:r>
    </w:p>
    <w:p w14:paraId="22FA954D" w14:textId="77777777" w:rsidR="00D732BA" w:rsidRDefault="00D732BA" w:rsidP="00D732BA">
      <w:r>
        <w:t>advice).</w:t>
      </w:r>
    </w:p>
    <w:p w14:paraId="023E668B" w14:textId="77777777" w:rsidR="00D732BA" w:rsidRDefault="00D732BA" w:rsidP="00D732BA">
      <w:r>
        <w:lastRenderedPageBreak/>
        <w:t xml:space="preserve">4. Predict &amp; Prevent Risks – Forecast stress peaks, suggest preventive strategies, and issue </w:t>
      </w:r>
    </w:p>
    <w:p w14:paraId="2EF0A57C" w14:textId="77777777" w:rsidR="00D732BA" w:rsidRDefault="00D732BA" w:rsidP="00D732BA">
      <w:r>
        <w:t>alerts when high-risk signals are detected (with consent).</w:t>
      </w:r>
    </w:p>
    <w:p w14:paraId="6109485C" w14:textId="77777777" w:rsidR="00D732BA" w:rsidRDefault="00D732BA" w:rsidP="00D732BA">
      <w:r>
        <w:t xml:space="preserve">5. Connect to Human Support – Link users to helplines, counselors, or community support </w:t>
      </w:r>
    </w:p>
    <w:p w14:paraId="3C29D8C0" w14:textId="77777777" w:rsidR="00D732BA" w:rsidRDefault="00D732BA" w:rsidP="00D732BA">
      <w:r>
        <w:t>for timely intervention.</w:t>
      </w:r>
    </w:p>
    <w:p w14:paraId="2C6D03BC" w14:textId="77777777" w:rsidR="00D732BA" w:rsidRDefault="00D732BA" w:rsidP="00D732BA">
      <w:r>
        <w:t>Tech Stack (Mandatory)</w:t>
      </w:r>
    </w:p>
    <w:p w14:paraId="6D0BFAB1" w14:textId="6D350FCC" w:rsidR="00FB2F66" w:rsidRPr="00D732BA" w:rsidRDefault="00D732BA" w:rsidP="00D732BA">
      <w:r>
        <w:t xml:space="preserve">• </w:t>
      </w:r>
      <w:proofErr w:type="spellStart"/>
      <w:r>
        <w:t>LangFlow</w:t>
      </w:r>
      <w:proofErr w:type="spellEnd"/>
      <w:r>
        <w:t xml:space="preserve"> + IBM watsonx.ai + IBM Granite Models</w:t>
      </w:r>
    </w:p>
    <w:sectPr w:rsidR="00FB2F66" w:rsidRPr="00D732B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D732BA"/>
    <w:rsid w:val="00FB2F6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F5F60F5"/>
  <w14:defaultImageDpi w14:val="300"/>
  <w15:docId w15:val="{E5E15F4C-CF48-4599-9230-316DDAB030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201</Words>
  <Characters>1149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Keerthana Narayan</cp:lastModifiedBy>
  <cp:revision>2</cp:revision>
  <dcterms:created xsi:type="dcterms:W3CDTF">2013-12-23T23:15:00Z</dcterms:created>
  <dcterms:modified xsi:type="dcterms:W3CDTF">2026-05-10T09:16:00Z</dcterms:modified>
  <cp:category/>
</cp:coreProperties>
</file>